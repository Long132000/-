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заказам</w:t>
      </w:r>
    </w:p>
    <w:p>
      <w:r>
        <w:t>Период: 2025-05-15 - 2025-05-15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
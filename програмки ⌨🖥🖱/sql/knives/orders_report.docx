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по заказам</w:t>
      </w:r>
    </w:p>
    <w:p>
      <w:r>
        <w:t>Период: 2025-05-15 - 2025-05-15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 заказа</w:t>
            </w:r>
          </w:p>
        </w:tc>
        <w:tc>
          <w:tcPr>
            <w:tcW w:type="dxa" w:w="2160"/>
          </w:tcPr>
          <w:p>
            <w:r>
              <w:t>Пользователь</w:t>
            </w:r>
          </w:p>
        </w:tc>
        <w:tc>
          <w:tcPr>
            <w:tcW w:type="dxa" w:w="2160"/>
          </w:tcPr>
          <w:p>
            <w:r>
              <w:t>Статус</w:t>
            </w:r>
          </w:p>
        </w:tc>
        <w:tc>
          <w:tcPr>
            <w:tcW w:type="dxa" w:w="2160"/>
          </w:tcPr>
          <w:p>
            <w:r>
              <w:t>Дата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client@test.com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2025-05-15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client@test.com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2025-05-15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
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Министерство науки и высшего образования Российской Федерации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Федеральное государственное автономное образовательное учреждение</w:t>
      </w:r>
      <w:r w:rsidRPr="00B23C7C">
        <w:rPr>
          <w:lang w:val="ru-RU"/>
        </w:rPr>
        <w:br/>
        <w:t>высшего образования</w:t>
      </w:r>
      <w:r w:rsidRPr="00B23C7C">
        <w:rPr>
          <w:lang w:val="ru-RU"/>
        </w:rPr>
        <w:br/>
        <w:t>«Санкт-Петербургский политехнический университет Петра Великого»</w:t>
      </w:r>
      <w:r w:rsidRPr="00B23C7C">
        <w:rPr>
          <w:lang w:val="ru-RU"/>
        </w:rPr>
        <w:br/>
        <w:t>(ФГАОУ ВО «</w:t>
      </w:r>
      <w:proofErr w:type="spellStart"/>
      <w:r w:rsidRPr="00B23C7C">
        <w:rPr>
          <w:lang w:val="ru-RU"/>
        </w:rPr>
        <w:t>СПбПУ</w:t>
      </w:r>
      <w:proofErr w:type="spellEnd"/>
      <w:r w:rsidRPr="00B23C7C">
        <w:rPr>
          <w:lang w:val="ru-RU"/>
        </w:rPr>
        <w:t>»)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br/>
        <w:t xml:space="preserve">Институт среднего </w:t>
      </w:r>
      <w:r w:rsidRPr="00B23C7C">
        <w:rPr>
          <w:lang w:val="ru-RU"/>
        </w:rPr>
        <w:t>профессионального образования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br/>
      </w:r>
      <w:r w:rsidRPr="00B23C7C">
        <w:rPr>
          <w:lang w:val="ru-RU"/>
        </w:rPr>
        <w:br/>
        <w:t>ОТЧЕТ</w:t>
      </w:r>
      <w:r w:rsidRPr="00B23C7C">
        <w:rPr>
          <w:lang w:val="ru-RU"/>
        </w:rPr>
        <w:br/>
        <w:t>по производственной практике (по профилю специальности)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По профессиональному модулю ПМ.11 – «Разработка, администрирование и защита баз данных»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Специальность 09.02.07   Информационные системы и программирование</w:t>
      </w:r>
    </w:p>
    <w:p w:rsidR="00A37A1E" w:rsidRPr="00B23C7C" w:rsidRDefault="00047F5B">
      <w:pPr>
        <w:jc w:val="right"/>
        <w:rPr>
          <w:lang w:val="ru-RU"/>
        </w:rPr>
      </w:pPr>
      <w:r w:rsidRPr="00B23C7C">
        <w:rPr>
          <w:lang w:val="ru-RU"/>
        </w:rPr>
        <w:br/>
      </w:r>
      <w:r w:rsidRPr="00B23C7C">
        <w:rPr>
          <w:lang w:val="ru-RU"/>
        </w:rPr>
        <w:br/>
        <w:t>Студе</w:t>
      </w:r>
      <w:r w:rsidRPr="00B23C7C">
        <w:rPr>
          <w:lang w:val="ru-RU"/>
        </w:rPr>
        <w:t>н</w:t>
      </w:r>
      <w:proofErr w:type="gramStart"/>
      <w:r w:rsidRPr="00B23C7C">
        <w:rPr>
          <w:lang w:val="ru-RU"/>
        </w:rPr>
        <w:t>т(</w:t>
      </w:r>
      <w:proofErr w:type="gramEnd"/>
      <w:r w:rsidRPr="00B23C7C">
        <w:rPr>
          <w:lang w:val="ru-RU"/>
        </w:rPr>
        <w:t>ка) 3 курса ___ группы</w:t>
      </w:r>
    </w:p>
    <w:p w:rsidR="00A37A1E" w:rsidRPr="00B23C7C" w:rsidRDefault="00047F5B">
      <w:pPr>
        <w:jc w:val="right"/>
        <w:rPr>
          <w:lang w:val="ru-RU"/>
        </w:rPr>
      </w:pPr>
      <w:r w:rsidRPr="00B23C7C">
        <w:rPr>
          <w:lang w:val="ru-RU"/>
        </w:rPr>
        <w:t>ФИО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br/>
      </w:r>
      <w:r w:rsidRPr="00B23C7C">
        <w:rPr>
          <w:lang w:val="ru-RU"/>
        </w:rPr>
        <w:br/>
        <w:t>Место прохождения практики: ___________________________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Руководитель практики от учебной организации ____________________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Руководитель практики с места прохождения практики ____________________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br/>
      </w:r>
      <w:r w:rsidRPr="00B23C7C">
        <w:rPr>
          <w:lang w:val="ru-RU"/>
        </w:rPr>
        <w:br/>
        <w:t>Санкт-Петербург</w:t>
      </w:r>
      <w:r w:rsidRPr="00B23C7C">
        <w:rPr>
          <w:lang w:val="ru-RU"/>
        </w:rPr>
        <w:br/>
        <w:t>2025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br w:type="page"/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lastRenderedPageBreak/>
        <w:t>СОДЕР</w:t>
      </w:r>
      <w:r w:rsidRPr="00B23C7C">
        <w:rPr>
          <w:lang w:val="ru-RU"/>
        </w:rPr>
        <w:t>ЖАНИЕ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ВВЕДЕНИЕ ............................................... 2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1 АНАЛИЗ ПРЕДМЕТНОЙ ОБЛАСТИ ............... 3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2 ПРОЕКТИРОВАНИЕ БАЗЫ ДАННЫХ ............. 5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3 ПРОЕКТИРОВАНИЕ ИНТЕРФЕЙСА</w:t>
      </w:r>
      <w:bookmarkStart w:id="0" w:name="_GoBack"/>
      <w:bookmarkEnd w:id="0"/>
      <w:r w:rsidRPr="00B23C7C">
        <w:rPr>
          <w:lang w:val="ru-RU"/>
        </w:rPr>
        <w:t xml:space="preserve"> ИС ........... 7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4 ТЕСТИРОВАНИЕ ФУНКЦИОНАЛА ................. 8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ЗАКЛЮЧЕН</w:t>
      </w:r>
      <w:r w:rsidRPr="00B23C7C">
        <w:rPr>
          <w:lang w:val="ru-RU"/>
        </w:rPr>
        <w:t>ИЕ ................................................ 9</w:t>
      </w:r>
    </w:p>
    <w:p w:rsidR="00A37A1E" w:rsidRDefault="00047F5B">
      <w:r w:rsidRPr="00B23C7C">
        <w:rPr>
          <w:lang w:val="ru-RU"/>
        </w:rPr>
        <w:t xml:space="preserve">СПИСОК ИСПОЛЬЗОВАННЫХ ИСТОЧНИКОВ .... </w:t>
      </w:r>
      <w:r>
        <w:t>10</w:t>
      </w:r>
    </w:p>
    <w:p w:rsidR="00A37A1E" w:rsidRDefault="00047F5B">
      <w:r>
        <w:t>ПРИЛОЖЕНИЯ ................................................ 11</w:t>
      </w:r>
    </w:p>
    <w:p w:rsidR="00A37A1E" w:rsidRDefault="00047F5B">
      <w:r>
        <w:br w:type="page"/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lastRenderedPageBreak/>
        <w:t>ВВЕДЕНИЕ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Данный отчет посвящен разработке информационной системы (ИС) для магазина «Ножи и Точка», специализирующегося на продаже кухонных, охотничьих, коллекционных и туристических ножей.</w:t>
      </w:r>
      <w:r w:rsidRPr="00B23C7C">
        <w:rPr>
          <w:lang w:val="ru-RU"/>
        </w:rPr>
        <w:br/>
        <w:t>Цель</w:t>
      </w:r>
      <w:r w:rsidRPr="00B23C7C">
        <w:rPr>
          <w:lang w:val="ru-RU"/>
        </w:rPr>
        <w:t xml:space="preserve"> работы: автоматизация ключевых бизнес-процессов, включая управление товарами, заказами, пользователями и формирование отчетности.</w:t>
      </w:r>
      <w:r w:rsidRPr="00B23C7C">
        <w:rPr>
          <w:lang w:val="ru-RU"/>
        </w:rPr>
        <w:br/>
        <w:t>Задачи: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Реализация ролевой модели доступа (клиент, менеджер, администратор).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Интеграция с базой данных (БД) для хранения инфо</w:t>
      </w:r>
      <w:r w:rsidRPr="00B23C7C">
        <w:rPr>
          <w:lang w:val="ru-RU"/>
        </w:rPr>
        <w:t>рмации.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Создание интуитивного интерфейса для взаимодействия с системой.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1 АНАЛИЗ ПРЕДМЕТНОЙ ОБЛАСТИ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Организация и потребности:</w:t>
      </w:r>
      <w:r w:rsidRPr="00B23C7C">
        <w:rPr>
          <w:lang w:val="ru-RU"/>
        </w:rPr>
        <w:br/>
        <w:t>Магазин нуждается в системе, которая позволяет: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Фильтровать товары по категориям и цене.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Управлять корзиной и оформлять заказы.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Г</w:t>
      </w:r>
      <w:r w:rsidRPr="00B23C7C">
        <w:rPr>
          <w:lang w:val="ru-RU"/>
        </w:rPr>
        <w:t xml:space="preserve">енерировать отчеты в формате </w:t>
      </w:r>
      <w:r>
        <w:t>DOCX</w:t>
      </w:r>
      <w:r w:rsidRPr="00B23C7C">
        <w:rPr>
          <w:lang w:val="ru-RU"/>
        </w:rPr>
        <w:t>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Ключевые сущности для БД: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Пользователи</w:t>
      </w:r>
      <w:r>
        <w:t> </w:t>
      </w:r>
      <w:r w:rsidRPr="00B23C7C">
        <w:rPr>
          <w:lang w:val="ru-RU"/>
        </w:rPr>
        <w:t>(</w:t>
      </w:r>
      <w:r>
        <w:t>email</w:t>
      </w:r>
      <w:r w:rsidRPr="00B23C7C">
        <w:rPr>
          <w:lang w:val="ru-RU"/>
        </w:rPr>
        <w:t>, пароль, роль).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Товары</w:t>
      </w:r>
      <w:r>
        <w:t> </w:t>
      </w:r>
      <w:r w:rsidRPr="00B23C7C">
        <w:rPr>
          <w:lang w:val="ru-RU"/>
        </w:rPr>
        <w:t>(название, цена, категория, остаток).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Заказы</w:t>
      </w:r>
      <w:r>
        <w:t> </w:t>
      </w:r>
      <w:r w:rsidRPr="00B23C7C">
        <w:rPr>
          <w:lang w:val="ru-RU"/>
        </w:rPr>
        <w:t>(статус, дата).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Отзывы</w:t>
      </w:r>
      <w:r>
        <w:t> </w:t>
      </w:r>
      <w:r w:rsidRPr="00B23C7C">
        <w:rPr>
          <w:lang w:val="ru-RU"/>
        </w:rPr>
        <w:t>(рейтинг, комментарий).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Категории товаров.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Описание организации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Магазин «Ножи и Точк</w:t>
      </w:r>
      <w:r w:rsidRPr="00B23C7C">
        <w:rPr>
          <w:lang w:val="ru-RU"/>
        </w:rPr>
        <w:t>а» имеет следующие потребности: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Управление каталогом товаров с возможностью фильтрации.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Обработка заказов и контроль их статусов.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lastRenderedPageBreak/>
        <w:t>Поставленные задачи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Разработать структуру БД для хранения данных о пользователях, товарах и заказах.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Реализовать интерфейсы </w:t>
      </w:r>
      <w:r w:rsidRPr="00B23C7C">
        <w:rPr>
          <w:lang w:val="ru-RU"/>
        </w:rPr>
        <w:t>для каждой роли с учетом их функционала.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Обеспечить защиту данных через хеширование паролей и ограничения БД.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Выводы: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Выбрана реляционная БД с 5 таблицами. Реализованы ограничения целостности (</w:t>
      </w:r>
      <w:r>
        <w:t>CHECK</w:t>
      </w:r>
      <w:r w:rsidRPr="00B23C7C">
        <w:rPr>
          <w:lang w:val="ru-RU"/>
        </w:rPr>
        <w:t xml:space="preserve">, </w:t>
      </w:r>
      <w:r>
        <w:t>FOREIGN</w:t>
      </w:r>
      <w:r w:rsidRPr="00B23C7C">
        <w:rPr>
          <w:lang w:val="ru-RU"/>
        </w:rPr>
        <w:t xml:space="preserve"> </w:t>
      </w:r>
      <w:r>
        <w:t>KEY</w:t>
      </w:r>
      <w:r w:rsidRPr="00B23C7C">
        <w:rPr>
          <w:lang w:val="ru-RU"/>
        </w:rPr>
        <w:t>) и хеширование паролей.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Рисунок 1 - </w:t>
      </w:r>
      <w:r>
        <w:t>Use</w:t>
      </w:r>
      <w:r w:rsidRPr="00B23C7C">
        <w:rPr>
          <w:lang w:val="ru-RU"/>
        </w:rPr>
        <w:t xml:space="preserve"> </w:t>
      </w:r>
      <w:r>
        <w:t>Case</w:t>
      </w:r>
      <w:r w:rsidRPr="00B23C7C">
        <w:rPr>
          <w:lang w:val="ru-RU"/>
        </w:rPr>
        <w:t xml:space="preserve"> </w:t>
      </w:r>
      <w:r>
        <w:t>Diagram</w:t>
      </w:r>
      <w:r w:rsidRPr="00B23C7C">
        <w:rPr>
          <w:lang w:val="ru-RU"/>
        </w:rPr>
        <w:t xml:space="preserve"> для системы «Ножи и Точка»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2 ПРОЕКТИРОВАНИЕ БАЗЫ ДАННЫХ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Схема базы данных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Рисунок 2 - Диаграмма базы данных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Рисунок 3 - Словарь данных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Код создания БД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Создание таблиц (полный код см. в Приложении 1)</w:t>
      </w:r>
    </w:p>
    <w:p w:rsidR="00A37A1E" w:rsidRDefault="00047F5B">
      <w:r>
        <w:t>CREATE TABLE users (...);</w:t>
      </w:r>
    </w:p>
    <w:p w:rsidR="00A37A1E" w:rsidRDefault="00047F5B">
      <w:r>
        <w:t>CREATE TABLE catego</w:t>
      </w:r>
      <w:r>
        <w:t>ries (...);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Ограничения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Поле</w:t>
      </w:r>
      <w:r>
        <w:t> role </w:t>
      </w:r>
      <w:r w:rsidRPr="00B23C7C">
        <w:rPr>
          <w:lang w:val="ru-RU"/>
        </w:rPr>
        <w:t>в таблице</w:t>
      </w:r>
      <w:r>
        <w:t> users </w:t>
      </w:r>
      <w:r w:rsidRPr="00B23C7C">
        <w:rPr>
          <w:lang w:val="ru-RU"/>
        </w:rPr>
        <w:t>принимает только значения:</w:t>
      </w:r>
      <w:r>
        <w:t> client</w:t>
      </w:r>
      <w:r w:rsidRPr="00B23C7C">
        <w:rPr>
          <w:lang w:val="ru-RU"/>
        </w:rPr>
        <w:t>,</w:t>
      </w:r>
      <w:r>
        <w:t> manager</w:t>
      </w:r>
      <w:r w:rsidRPr="00B23C7C">
        <w:rPr>
          <w:lang w:val="ru-RU"/>
        </w:rPr>
        <w:t>,</w:t>
      </w:r>
      <w:r>
        <w:t> admin</w:t>
      </w:r>
      <w:r w:rsidRPr="00B23C7C">
        <w:rPr>
          <w:lang w:val="ru-RU"/>
        </w:rPr>
        <w:t>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Рейтинг в отзывах ограничен диапазоном 1–5.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3 ПРОЕКТИРОВАНИЕ ИНТЕРФЕЙСА ИС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Макеты интерфейса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Авторизация: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Каталог товаров (клиент):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lastRenderedPageBreak/>
        <w:t>Фильтры: категория, цен</w:t>
      </w:r>
      <w:r w:rsidRPr="00B23C7C">
        <w:rPr>
          <w:lang w:val="ru-RU"/>
        </w:rPr>
        <w:t>а до 5000 руб.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Карточки товаров с изображением и кнопкой «В корзину».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Панель администратора: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Управление пользователями (блокировка, удаление).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Экспорт отчетов в </w:t>
      </w:r>
      <w:r>
        <w:t>DOCX</w:t>
      </w:r>
      <w:r w:rsidRPr="00B23C7C">
        <w:rPr>
          <w:lang w:val="ru-RU"/>
        </w:rPr>
        <w:t>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Панель менеджера: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Интеграция с БД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Данные загружаются через </w:t>
      </w:r>
      <w:r>
        <w:t>SQL</w:t>
      </w:r>
      <w:r w:rsidRPr="00B23C7C">
        <w:rPr>
          <w:lang w:val="ru-RU"/>
        </w:rPr>
        <w:t>-запросы (примеры см. в При</w:t>
      </w:r>
      <w:r w:rsidRPr="00B23C7C">
        <w:rPr>
          <w:lang w:val="ru-RU"/>
        </w:rPr>
        <w:t>ложении 2).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Удаление товаров блокируется при наличии активных заказов.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4 ТЕСТИРОВАНИЕ ФУНКЦИОНАЛА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Тест-кейсы (ГОСТ </w:t>
      </w:r>
      <w:proofErr w:type="gramStart"/>
      <w:r w:rsidRPr="00B23C7C">
        <w:rPr>
          <w:lang w:val="ru-RU"/>
        </w:rPr>
        <w:t>Р</w:t>
      </w:r>
      <w:proofErr w:type="gramEnd"/>
      <w:r w:rsidRPr="00B23C7C">
        <w:rPr>
          <w:lang w:val="ru-RU"/>
        </w:rPr>
        <w:t xml:space="preserve"> 56920-2016)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ЗАКЛЮЧЕНИЕ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В ходе работы: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Разработана БД с 5 сущностями и ограничениями целостности.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Реализован интерфейс для клиентов, </w:t>
      </w:r>
      <w:r w:rsidRPr="00B23C7C">
        <w:rPr>
          <w:lang w:val="ru-RU"/>
        </w:rPr>
        <w:t>менеджеров и администраторов.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Проведено тестирование, подтвердившее корректность работы системы.</w:t>
      </w:r>
      <w:r w:rsidRPr="00B23C7C">
        <w:rPr>
          <w:lang w:val="ru-RU"/>
        </w:rPr>
        <w:br/>
        <w:t>Рекомендации: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Добавить восстановление пароля через </w:t>
      </w:r>
      <w:r>
        <w:t>email</w:t>
      </w:r>
      <w:r w:rsidRPr="00B23C7C">
        <w:rPr>
          <w:lang w:val="ru-RU"/>
        </w:rPr>
        <w:t>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Реализовать историю изменений товаров.</w:t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t>ПРИЛОЖЕНИЯ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Приложение 1: Код создания БД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-- 0. Создание таблиц</w:t>
      </w:r>
      <w:r w:rsidRPr="00B23C7C">
        <w:rPr>
          <w:lang w:val="ru-RU"/>
        </w:rPr>
        <w:t xml:space="preserve">ы </w:t>
      </w:r>
      <w:r>
        <w:t>users</w:t>
      </w:r>
    </w:p>
    <w:p w:rsidR="00A37A1E" w:rsidRDefault="00047F5B">
      <w:r>
        <w:t>CREATE TABLE users (</w:t>
      </w:r>
    </w:p>
    <w:p w:rsidR="00A37A1E" w:rsidRDefault="00047F5B">
      <w:r>
        <w:t>user_id INTEGER PRIMARY KEY AUTOINCREMENT,</w:t>
      </w:r>
    </w:p>
    <w:p w:rsidR="00A37A1E" w:rsidRDefault="00047F5B">
      <w:r>
        <w:lastRenderedPageBreak/>
        <w:t>email TEXT NOT NULL UNIQUE,</w:t>
      </w:r>
    </w:p>
    <w:p w:rsidR="00A37A1E" w:rsidRDefault="00047F5B">
      <w:r>
        <w:t>password_hash TEXT NOT NULL,</w:t>
      </w:r>
    </w:p>
    <w:p w:rsidR="00A37A1E" w:rsidRDefault="00047F5B">
      <w:r>
        <w:t>role TEXT NOT NULL CHECK(role IN ('client', 'manager', 'admin'))</w:t>
      </w:r>
    </w:p>
    <w:p w:rsidR="00A37A1E" w:rsidRDefault="00047F5B">
      <w:r>
        <w:t>);</w:t>
      </w:r>
    </w:p>
    <w:p w:rsidR="00A37A1E" w:rsidRDefault="00047F5B">
      <w:r>
        <w:t>-- 1. Создание таблицы categories</w:t>
      </w:r>
    </w:p>
    <w:p w:rsidR="00A37A1E" w:rsidRDefault="00047F5B">
      <w:r>
        <w:t>CREATE TABLE categories (</w:t>
      </w:r>
    </w:p>
    <w:p w:rsidR="00A37A1E" w:rsidRDefault="00047F5B">
      <w:r>
        <w:t>category_id INTEGER PRIMARY KEY AUTOINCREMENT,</w:t>
      </w:r>
    </w:p>
    <w:p w:rsidR="00A37A1E" w:rsidRDefault="00047F5B">
      <w:r>
        <w:t>name TEXT NOT NULL UNIQUE</w:t>
      </w:r>
    </w:p>
    <w:p w:rsidR="00A37A1E" w:rsidRDefault="00047F5B">
      <w:r>
        <w:t>);</w:t>
      </w:r>
    </w:p>
    <w:p w:rsidR="00A37A1E" w:rsidRDefault="00047F5B">
      <w:r>
        <w:t>-- 2. Создание таблицы products</w:t>
      </w:r>
    </w:p>
    <w:p w:rsidR="00A37A1E" w:rsidRDefault="00047F5B">
      <w:r>
        <w:t>CREATE TABLE products (</w:t>
      </w:r>
    </w:p>
    <w:p w:rsidR="00A37A1E" w:rsidRDefault="00047F5B">
      <w:r>
        <w:t>product_id INTEGER PRIMARY KEY AUTOINCREMENT,</w:t>
      </w:r>
    </w:p>
    <w:p w:rsidR="00A37A1E" w:rsidRDefault="00047F5B">
      <w:r>
        <w:t>name TEXT NOT NULL,</w:t>
      </w:r>
    </w:p>
    <w:p w:rsidR="00A37A1E" w:rsidRDefault="00047F5B">
      <w:r>
        <w:t>price REAL NOT NULL,</w:t>
      </w:r>
    </w:p>
    <w:p w:rsidR="00A37A1E" w:rsidRDefault="00047F5B">
      <w:r>
        <w:t>category_id INTEGER NOT NULL,</w:t>
      </w:r>
    </w:p>
    <w:p w:rsidR="00A37A1E" w:rsidRDefault="00047F5B">
      <w:r>
        <w:t xml:space="preserve">stock </w:t>
      </w:r>
      <w:r>
        <w:t>INTEGER NOT NULL,</w:t>
      </w:r>
    </w:p>
    <w:p w:rsidR="00A37A1E" w:rsidRDefault="00047F5B">
      <w:r>
        <w:t>image_url TEXT,</w:t>
      </w:r>
    </w:p>
    <w:p w:rsidR="00A37A1E" w:rsidRDefault="00047F5B">
      <w:r>
        <w:t>FOREIGN KEY (category_id) REFERENCES categories(category_id)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);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-- 3. Создание таблицы </w:t>
      </w:r>
      <w:r>
        <w:t>orders</w:t>
      </w:r>
      <w:r w:rsidRPr="00B23C7C">
        <w:rPr>
          <w:lang w:val="ru-RU"/>
        </w:rPr>
        <w:t xml:space="preserve"> (этого не хватало!)</w:t>
      </w:r>
    </w:p>
    <w:p w:rsidR="00A37A1E" w:rsidRDefault="00047F5B">
      <w:r>
        <w:t>CREATE TABLE orders (</w:t>
      </w:r>
    </w:p>
    <w:p w:rsidR="00A37A1E" w:rsidRDefault="00047F5B">
      <w:r>
        <w:t>order_id INTEGER PRIMARY KEY AUTOINCREMENT,</w:t>
      </w:r>
    </w:p>
    <w:p w:rsidR="00A37A1E" w:rsidRDefault="00047F5B">
      <w:r>
        <w:t>user_id INTEGER NOT NULL,</w:t>
      </w:r>
    </w:p>
    <w:p w:rsidR="00A37A1E" w:rsidRDefault="00047F5B">
      <w:r>
        <w:t xml:space="preserve">status TEXT NOT </w:t>
      </w:r>
      <w:r>
        <w:t>NULL CHECK(status IN ('pending', 'completed', 'canceled')),</w:t>
      </w:r>
    </w:p>
    <w:p w:rsidR="00A37A1E" w:rsidRDefault="00047F5B">
      <w:r>
        <w:lastRenderedPageBreak/>
        <w:t>order_date TEXT NOT NULL,</w:t>
      </w:r>
    </w:p>
    <w:p w:rsidR="00A37A1E" w:rsidRDefault="00047F5B">
      <w:r>
        <w:t>FOREIGN KEY (user_id) REFERENCES users(user_id)</w:t>
      </w:r>
    </w:p>
    <w:p w:rsidR="00A37A1E" w:rsidRDefault="00047F5B">
      <w:r>
        <w:t>);</w:t>
      </w:r>
    </w:p>
    <w:p w:rsidR="00A37A1E" w:rsidRDefault="00047F5B">
      <w:r>
        <w:t>-- 4. Создание таблицы reviews</w:t>
      </w:r>
    </w:p>
    <w:p w:rsidR="00A37A1E" w:rsidRDefault="00047F5B">
      <w:r>
        <w:t>CREATE TABLE reviews (</w:t>
      </w:r>
    </w:p>
    <w:p w:rsidR="00A37A1E" w:rsidRDefault="00047F5B">
      <w:r>
        <w:t>review_id INTEGER PRIMARY KEY AUTOINCREMENT,</w:t>
      </w:r>
    </w:p>
    <w:p w:rsidR="00A37A1E" w:rsidRDefault="00047F5B">
      <w:r>
        <w:t>product_id INTEGER N</w:t>
      </w:r>
      <w:r>
        <w:t>OT NULL,</w:t>
      </w:r>
    </w:p>
    <w:p w:rsidR="00A37A1E" w:rsidRDefault="00047F5B">
      <w:r>
        <w:t>user_id INTEGER NOT NULL,</w:t>
      </w:r>
    </w:p>
    <w:p w:rsidR="00A37A1E" w:rsidRDefault="00047F5B">
      <w:r>
        <w:t>rating INTEGER NOT NULL CHECK(rating BETWEEN 1 AND 5),</w:t>
      </w:r>
    </w:p>
    <w:p w:rsidR="00A37A1E" w:rsidRDefault="00047F5B">
      <w:r>
        <w:t>comment TEXT,</w:t>
      </w:r>
    </w:p>
    <w:p w:rsidR="00A37A1E" w:rsidRDefault="00047F5B">
      <w:r>
        <w:t>FOREIGN KEY (product_id) REFERENCES products(product_id),</w:t>
      </w:r>
    </w:p>
    <w:p w:rsidR="00A37A1E" w:rsidRDefault="00047F5B">
      <w:r>
        <w:t>FOREIGN KEY (user_id) REFERENCES users(user_id)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);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Приложение 2: Пример </w:t>
      </w:r>
      <w:r>
        <w:t>SQL</w:t>
      </w:r>
      <w:r w:rsidRPr="00B23C7C">
        <w:rPr>
          <w:lang w:val="ru-RU"/>
        </w:rPr>
        <w:t>-запроса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1. Выборка</w:t>
      </w:r>
      <w:r w:rsidRPr="00B23C7C">
        <w:rPr>
          <w:lang w:val="ru-RU"/>
        </w:rPr>
        <w:t xml:space="preserve"> товаров с фильтрацией по цене (до 5000 </w:t>
      </w:r>
      <w:proofErr w:type="spellStart"/>
      <w:r w:rsidRPr="00B23C7C">
        <w:rPr>
          <w:lang w:val="ru-RU"/>
        </w:rPr>
        <w:t>руб</w:t>
      </w:r>
      <w:proofErr w:type="spellEnd"/>
      <w:proofErr w:type="gramStart"/>
      <w:r w:rsidRPr="00B23C7C">
        <w:rPr>
          <w:lang w:val="ru-RU"/>
        </w:rPr>
        <w:t>)</w:t>
      </w:r>
      <w:proofErr w:type="gramEnd"/>
    </w:p>
    <w:p w:rsidR="00A37A1E" w:rsidRDefault="00047F5B">
      <w:r>
        <w:t xml:space="preserve">--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товары</w:t>
      </w:r>
      <w:proofErr w:type="spellEnd"/>
      <w:r>
        <w:t xml:space="preserve"> </w:t>
      </w:r>
      <w:proofErr w:type="spellStart"/>
      <w:r>
        <w:t>дешевле</w:t>
      </w:r>
      <w:proofErr w:type="spellEnd"/>
      <w:r>
        <w:t xml:space="preserve"> 5000 руб</w:t>
      </w:r>
    </w:p>
    <w:p w:rsidR="00A37A1E" w:rsidRDefault="00047F5B">
      <w:r>
        <w:t>SELECT</w:t>
      </w:r>
    </w:p>
    <w:p w:rsidR="00A37A1E" w:rsidRDefault="00047F5B">
      <w:r>
        <w:t>product_id AS "ID",</w:t>
      </w:r>
    </w:p>
    <w:p w:rsidR="00A37A1E" w:rsidRDefault="00047F5B">
      <w:r>
        <w:t>name AS "Название",</w:t>
      </w:r>
    </w:p>
    <w:p w:rsidR="00A37A1E" w:rsidRDefault="00047F5B">
      <w:r>
        <w:t>price AS "Цена",</w:t>
      </w:r>
    </w:p>
    <w:p w:rsidR="00A37A1E" w:rsidRDefault="00047F5B">
      <w:r>
        <w:t>stock AS "Остаток"</w:t>
      </w:r>
    </w:p>
    <w:p w:rsidR="00A37A1E" w:rsidRDefault="00047F5B">
      <w:r>
        <w:t>FROM products</w:t>
      </w:r>
    </w:p>
    <w:p w:rsidR="00A37A1E" w:rsidRDefault="00047F5B">
      <w:r>
        <w:t>WHERE price &lt; 5000</w:t>
      </w:r>
    </w:p>
    <w:p w:rsidR="00A37A1E" w:rsidRPr="00B23C7C" w:rsidRDefault="00047F5B">
      <w:pPr>
        <w:rPr>
          <w:lang w:val="ru-RU"/>
        </w:rPr>
      </w:pPr>
      <w:r>
        <w:t>ORDER</w:t>
      </w:r>
      <w:r w:rsidRPr="00B23C7C">
        <w:rPr>
          <w:lang w:val="ru-RU"/>
        </w:rPr>
        <w:t xml:space="preserve"> </w:t>
      </w:r>
      <w:r>
        <w:t>BY</w:t>
      </w:r>
      <w:r w:rsidRPr="00B23C7C">
        <w:rPr>
          <w:lang w:val="ru-RU"/>
        </w:rPr>
        <w:t xml:space="preserve"> </w:t>
      </w:r>
      <w:r>
        <w:t>price</w:t>
      </w:r>
      <w:r w:rsidRPr="00B23C7C">
        <w:rPr>
          <w:lang w:val="ru-RU"/>
        </w:rPr>
        <w:t xml:space="preserve"> </w:t>
      </w:r>
      <w:r>
        <w:t>DESC</w:t>
      </w:r>
      <w:r w:rsidRPr="00B23C7C">
        <w:rPr>
          <w:lang w:val="ru-RU"/>
        </w:rPr>
        <w:t>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lastRenderedPageBreak/>
        <w:t>2. Добавление нового пользователя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-- </w:t>
      </w:r>
      <w:r w:rsidRPr="00B23C7C">
        <w:rPr>
          <w:lang w:val="ru-RU"/>
        </w:rPr>
        <w:t xml:space="preserve">Регистрация клиента (пароль </w:t>
      </w:r>
      <w:proofErr w:type="spellStart"/>
      <w:r w:rsidRPr="00B23C7C">
        <w:rPr>
          <w:lang w:val="ru-RU"/>
        </w:rPr>
        <w:t>хешируется</w:t>
      </w:r>
      <w:proofErr w:type="spellEnd"/>
      <w:r w:rsidRPr="00B23C7C">
        <w:rPr>
          <w:lang w:val="ru-RU"/>
        </w:rPr>
        <w:t xml:space="preserve"> на стороне приложения)</w:t>
      </w:r>
    </w:p>
    <w:p w:rsidR="00A37A1E" w:rsidRDefault="00047F5B">
      <w:r>
        <w:t xml:space="preserve">INSERT INTO users (email, password_hash, </w:t>
      </w:r>
      <w:proofErr w:type="gramStart"/>
      <w:r>
        <w:t>role</w:t>
      </w:r>
      <w:proofErr w:type="gramEnd"/>
      <w:r>
        <w:t>)</w:t>
      </w:r>
    </w:p>
    <w:p w:rsidR="00A37A1E" w:rsidRDefault="00047F5B">
      <w:r>
        <w:t>VALUES (</w:t>
      </w:r>
    </w:p>
    <w:p w:rsidR="00A37A1E" w:rsidRDefault="00047F5B">
      <w:r>
        <w:t>'new_user@example.com',</w:t>
      </w:r>
    </w:p>
    <w:p w:rsidR="00A37A1E" w:rsidRDefault="00047F5B">
      <w:r>
        <w:t>'a665a45920422f9d417e4867efdc4fb8a04a1f3fff1fa07e998e86f7f7a27ae3', -- Хеш пароля "123"</w:t>
      </w:r>
    </w:p>
    <w:p w:rsidR="00A37A1E" w:rsidRDefault="00047F5B">
      <w:r>
        <w:t>'client'</w:t>
      </w:r>
    </w:p>
    <w:p w:rsidR="00A37A1E" w:rsidRDefault="00047F5B">
      <w:r>
        <w:t>);</w:t>
      </w:r>
    </w:p>
    <w:p w:rsidR="00A37A1E" w:rsidRDefault="00047F5B">
      <w:r>
        <w:t xml:space="preserve">3. Обновление </w:t>
      </w:r>
      <w:r>
        <w:t>статуса заказа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Изменение статуса заказа на "</w:t>
      </w:r>
      <w:r>
        <w:t>completed</w:t>
      </w:r>
      <w:r w:rsidRPr="00B23C7C">
        <w:rPr>
          <w:lang w:val="ru-RU"/>
        </w:rPr>
        <w:t>"</w:t>
      </w:r>
    </w:p>
    <w:p w:rsidR="00A37A1E" w:rsidRDefault="00047F5B">
      <w:r>
        <w:t>UPDATE orders</w:t>
      </w:r>
    </w:p>
    <w:p w:rsidR="00A37A1E" w:rsidRDefault="00047F5B">
      <w:r>
        <w:t>SET status = 'completed'</w:t>
      </w:r>
    </w:p>
    <w:p w:rsidR="00A37A1E" w:rsidRDefault="00047F5B">
      <w:r>
        <w:t>WHERE order_id = 5;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4. Удаление товара (с проверкой на наличие в заказах)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Удалить товар только если он не связан с заказами</w:t>
      </w:r>
    </w:p>
    <w:p w:rsidR="00A37A1E" w:rsidRDefault="00047F5B">
      <w:r>
        <w:t>DELETE FROM products</w:t>
      </w:r>
    </w:p>
    <w:p w:rsidR="00A37A1E" w:rsidRDefault="00047F5B">
      <w:r>
        <w:t>WHERE produ</w:t>
      </w:r>
      <w:r>
        <w:t>ct_id = 10</w:t>
      </w:r>
    </w:p>
    <w:p w:rsidR="00A37A1E" w:rsidRDefault="00047F5B">
      <w:r>
        <w:t>AND NOT EXISTS (</w:t>
      </w:r>
    </w:p>
    <w:p w:rsidR="00A37A1E" w:rsidRDefault="00047F5B">
      <w:r>
        <w:t>SELECT 1 FROM orders</w:t>
      </w:r>
    </w:p>
    <w:p w:rsidR="00A37A1E" w:rsidRDefault="00047F5B">
      <w:r>
        <w:t>JOIN product_orders ON orders.order_id = product_orders.order_id</w:t>
      </w:r>
    </w:p>
    <w:p w:rsidR="00A37A1E" w:rsidRDefault="00047F5B">
      <w:r>
        <w:t>WHERE product_orders.product_id = 10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);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5. Получение отзывов с рейтингом 5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lastRenderedPageBreak/>
        <w:t>-- Вывести все отзывы с максимальной оценкой</w:t>
      </w:r>
    </w:p>
    <w:p w:rsidR="00A37A1E" w:rsidRDefault="00047F5B">
      <w:r>
        <w:t>SELECT</w:t>
      </w:r>
    </w:p>
    <w:p w:rsidR="00A37A1E" w:rsidRDefault="00047F5B">
      <w:r>
        <w:t xml:space="preserve">r.review_id AS </w:t>
      </w:r>
      <w:r>
        <w:t>"ID отзыва",</w:t>
      </w:r>
    </w:p>
    <w:p w:rsidR="00A37A1E" w:rsidRDefault="00047F5B">
      <w:r>
        <w:t>p.name AS "Товар",</w:t>
      </w:r>
    </w:p>
    <w:p w:rsidR="00A37A1E" w:rsidRDefault="00047F5B">
      <w:r>
        <w:t>u.email AS "Пользователь",</w:t>
      </w:r>
    </w:p>
    <w:p w:rsidR="00A37A1E" w:rsidRDefault="00047F5B">
      <w:r>
        <w:t>r.rating AS "Рейтинг",</w:t>
      </w:r>
    </w:p>
    <w:p w:rsidR="00A37A1E" w:rsidRDefault="00047F5B">
      <w:r>
        <w:t>r.comment AS "Комментарий"</w:t>
      </w:r>
    </w:p>
    <w:p w:rsidR="00A37A1E" w:rsidRDefault="00047F5B">
      <w:r>
        <w:t>FROM reviews r</w:t>
      </w:r>
    </w:p>
    <w:p w:rsidR="00A37A1E" w:rsidRDefault="00047F5B">
      <w:r>
        <w:t>JOIN products p ON r.product_id = p.product_id</w:t>
      </w:r>
    </w:p>
    <w:p w:rsidR="00A37A1E" w:rsidRDefault="00047F5B">
      <w:r>
        <w:t>JOIN users u ON r.user_id = u.user_id</w:t>
      </w:r>
    </w:p>
    <w:p w:rsidR="00A37A1E" w:rsidRPr="00B23C7C" w:rsidRDefault="00047F5B">
      <w:pPr>
        <w:rPr>
          <w:lang w:val="ru-RU"/>
        </w:rPr>
      </w:pPr>
      <w:r>
        <w:t>WHERE</w:t>
      </w:r>
      <w:r w:rsidRPr="00B23C7C">
        <w:rPr>
          <w:lang w:val="ru-RU"/>
        </w:rPr>
        <w:t xml:space="preserve"> </w:t>
      </w:r>
      <w:r>
        <w:t>r</w:t>
      </w:r>
      <w:r w:rsidRPr="00B23C7C">
        <w:rPr>
          <w:lang w:val="ru-RU"/>
        </w:rPr>
        <w:t>.</w:t>
      </w:r>
      <w:r>
        <w:t>rating</w:t>
      </w:r>
      <w:r w:rsidRPr="00B23C7C">
        <w:rPr>
          <w:lang w:val="ru-RU"/>
        </w:rPr>
        <w:t xml:space="preserve"> = 5;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6. Формирование отчета по </w:t>
      </w:r>
      <w:r w:rsidRPr="00B23C7C">
        <w:rPr>
          <w:lang w:val="ru-RU"/>
        </w:rPr>
        <w:t>заказам (октябрь 2023)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Получить заказы за октябрь 2023</w:t>
      </w:r>
    </w:p>
    <w:p w:rsidR="00A37A1E" w:rsidRPr="00B23C7C" w:rsidRDefault="00047F5B">
      <w:pPr>
        <w:rPr>
          <w:lang w:val="ru-RU"/>
        </w:rPr>
      </w:pPr>
      <w:r>
        <w:t>SELECT</w:t>
      </w:r>
    </w:p>
    <w:p w:rsidR="00A37A1E" w:rsidRPr="00B23C7C" w:rsidRDefault="00047F5B">
      <w:pPr>
        <w:rPr>
          <w:lang w:val="ru-RU"/>
        </w:rPr>
      </w:pPr>
      <w:proofErr w:type="gramStart"/>
      <w:r>
        <w:t>o</w:t>
      </w:r>
      <w:r w:rsidRPr="00B23C7C">
        <w:rPr>
          <w:lang w:val="ru-RU"/>
        </w:rPr>
        <w:t>.</w:t>
      </w:r>
      <w:r>
        <w:t>order</w:t>
      </w:r>
      <w:r w:rsidRPr="00B23C7C">
        <w:rPr>
          <w:lang w:val="ru-RU"/>
        </w:rPr>
        <w:t>_</w:t>
      </w:r>
      <w:r>
        <w:t>id</w:t>
      </w:r>
      <w:proofErr w:type="gramEnd"/>
      <w:r w:rsidRPr="00B23C7C">
        <w:rPr>
          <w:lang w:val="ru-RU"/>
        </w:rPr>
        <w:t xml:space="preserve"> </w:t>
      </w:r>
      <w:r>
        <w:t>AS</w:t>
      </w:r>
      <w:r w:rsidRPr="00B23C7C">
        <w:rPr>
          <w:lang w:val="ru-RU"/>
        </w:rPr>
        <w:t xml:space="preserve"> "Номер заказа",</w:t>
      </w:r>
    </w:p>
    <w:p w:rsidR="00A37A1E" w:rsidRDefault="00047F5B">
      <w:proofErr w:type="spellStart"/>
      <w:proofErr w:type="gramStart"/>
      <w:r>
        <w:t>u.email</w:t>
      </w:r>
      <w:proofErr w:type="spellEnd"/>
      <w:proofErr w:type="gramEnd"/>
      <w:r>
        <w:t xml:space="preserve"> AS "</w:t>
      </w:r>
      <w:proofErr w:type="spellStart"/>
      <w:r>
        <w:t>Пользователь</w:t>
      </w:r>
      <w:proofErr w:type="spellEnd"/>
      <w:r>
        <w:t>",</w:t>
      </w:r>
    </w:p>
    <w:p w:rsidR="00A37A1E" w:rsidRDefault="00047F5B">
      <w:r>
        <w:t>o.status AS "Статус",</w:t>
      </w:r>
    </w:p>
    <w:p w:rsidR="00A37A1E" w:rsidRDefault="00047F5B">
      <w:r>
        <w:t>o.order_date AS "Дата"</w:t>
      </w:r>
    </w:p>
    <w:p w:rsidR="00A37A1E" w:rsidRDefault="00047F5B">
      <w:r>
        <w:t>FROM orders o</w:t>
      </w:r>
    </w:p>
    <w:p w:rsidR="00A37A1E" w:rsidRDefault="00047F5B">
      <w:r>
        <w:t>JOIN users u ON o.user_id = u.user_id</w:t>
      </w:r>
    </w:p>
    <w:p w:rsidR="00A37A1E" w:rsidRDefault="00047F5B">
      <w:r>
        <w:t>WHERE strftime('%Y-%m', o.order_date)</w:t>
      </w:r>
      <w:r>
        <w:t xml:space="preserve"> = '2023-10';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7. Проверка уникальности </w:t>
      </w:r>
      <w:r>
        <w:t>email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-- Проверить существование </w:t>
      </w:r>
      <w:r>
        <w:t>email</w:t>
      </w:r>
      <w:r w:rsidRPr="00B23C7C">
        <w:rPr>
          <w:lang w:val="ru-RU"/>
        </w:rPr>
        <w:t xml:space="preserve"> перед регистрацией</w:t>
      </w:r>
    </w:p>
    <w:p w:rsidR="00A37A1E" w:rsidRDefault="00047F5B">
      <w:r>
        <w:t xml:space="preserve">SELECT </w:t>
      </w:r>
      <w:proofErr w:type="gramStart"/>
      <w:r>
        <w:t>COUNT(</w:t>
      </w:r>
      <w:proofErr w:type="gramEnd"/>
      <w:r>
        <w:t>*)</w:t>
      </w:r>
    </w:p>
    <w:p w:rsidR="00A37A1E" w:rsidRDefault="00047F5B">
      <w:r>
        <w:lastRenderedPageBreak/>
        <w:t>FROM users</w:t>
      </w:r>
    </w:p>
    <w:p w:rsidR="00A37A1E" w:rsidRDefault="00047F5B">
      <w:r>
        <w:t>WHERE email = 'client@example.com';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8. Добавление товара с изображением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-- Менеджер добавляет новый товар</w:t>
      </w:r>
    </w:p>
    <w:p w:rsidR="00A37A1E" w:rsidRDefault="00047F5B">
      <w:r>
        <w:t>INSERT INTO products (name</w:t>
      </w:r>
      <w:r>
        <w:t>, price, category_id, stock, image_url)</w:t>
      </w:r>
    </w:p>
    <w:p w:rsidR="00A37A1E" w:rsidRDefault="00047F5B">
      <w:r>
        <w:t>VALUES (</w:t>
      </w:r>
    </w:p>
    <w:p w:rsidR="00A37A1E" w:rsidRDefault="00047F5B">
      <w:r>
        <w:t>'Складной нож',</w:t>
      </w:r>
    </w:p>
    <w:p w:rsidR="00A37A1E" w:rsidRDefault="00047F5B">
      <w:r>
        <w:t>3000.00,</w:t>
      </w:r>
    </w:p>
    <w:p w:rsidR="00A37A1E" w:rsidRDefault="00047F5B">
      <w:r>
        <w:t>(SELECT category_id FROM categories WHERE name = 'Туристические ножи'),</w:t>
      </w:r>
    </w:p>
    <w:p w:rsidR="00A37A1E" w:rsidRDefault="00047F5B">
      <w:r>
        <w:t>15,</w:t>
      </w:r>
    </w:p>
    <w:p w:rsidR="00A37A1E" w:rsidRDefault="00047F5B">
      <w:r>
        <w:t>'/images/new_knife.jpg'</w:t>
      </w:r>
    </w:p>
    <w:p w:rsidR="00A37A1E" w:rsidRDefault="00047F5B">
      <w:r>
        <w:t>);</w:t>
      </w:r>
    </w:p>
    <w:p w:rsidR="00A37A1E" w:rsidRDefault="00047F5B">
      <w:r>
        <w:br w:type="page"/>
      </w:r>
    </w:p>
    <w:p w:rsidR="00A37A1E" w:rsidRPr="00B23C7C" w:rsidRDefault="00047F5B">
      <w:pPr>
        <w:jc w:val="center"/>
        <w:rPr>
          <w:lang w:val="ru-RU"/>
        </w:rPr>
      </w:pPr>
      <w:r w:rsidRPr="00B23C7C">
        <w:rPr>
          <w:lang w:val="ru-RU"/>
        </w:rPr>
        <w:lastRenderedPageBreak/>
        <w:t>СПИСОК ИСПОЛЬЗОВАННЫХ ИСТОЧНИКОВ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1. </w:t>
      </w:r>
      <w:proofErr w:type="spellStart"/>
      <w:r w:rsidRPr="00B23C7C">
        <w:rPr>
          <w:lang w:val="ru-RU"/>
        </w:rPr>
        <w:t>Илюшечкин</w:t>
      </w:r>
      <w:proofErr w:type="spellEnd"/>
      <w:r w:rsidRPr="00B23C7C">
        <w:rPr>
          <w:lang w:val="ru-RU"/>
        </w:rPr>
        <w:t xml:space="preserve"> В.М. Основы использования и </w:t>
      </w:r>
      <w:r w:rsidRPr="00B23C7C">
        <w:rPr>
          <w:lang w:val="ru-RU"/>
        </w:rPr>
        <w:t xml:space="preserve">проектирования баз данных. – Москва: </w:t>
      </w:r>
      <w:proofErr w:type="spellStart"/>
      <w:r w:rsidRPr="00B23C7C">
        <w:rPr>
          <w:lang w:val="ru-RU"/>
        </w:rPr>
        <w:t>Юрайт</w:t>
      </w:r>
      <w:proofErr w:type="spellEnd"/>
      <w:r w:rsidRPr="00B23C7C">
        <w:rPr>
          <w:lang w:val="ru-RU"/>
        </w:rPr>
        <w:t>, 2024.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2. Гордеев С.И., Волошина В.Н. Организация баз данных. Часть 1 и 2. – Москва: </w:t>
      </w:r>
      <w:proofErr w:type="spellStart"/>
      <w:r w:rsidRPr="00B23C7C">
        <w:rPr>
          <w:lang w:val="ru-RU"/>
        </w:rPr>
        <w:t>Юрайт</w:t>
      </w:r>
      <w:proofErr w:type="spellEnd"/>
      <w:r w:rsidRPr="00B23C7C">
        <w:rPr>
          <w:lang w:val="ru-RU"/>
        </w:rPr>
        <w:t>, 2024.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3. </w:t>
      </w:r>
      <w:proofErr w:type="spellStart"/>
      <w:r w:rsidRPr="00B23C7C">
        <w:rPr>
          <w:lang w:val="ru-RU"/>
        </w:rPr>
        <w:t>Стружкин</w:t>
      </w:r>
      <w:proofErr w:type="spellEnd"/>
      <w:r w:rsidRPr="00B23C7C">
        <w:rPr>
          <w:lang w:val="ru-RU"/>
        </w:rPr>
        <w:t xml:space="preserve"> Н.П., Годин В.В. Базы данных: проектирование. – Москва: </w:t>
      </w:r>
      <w:proofErr w:type="spellStart"/>
      <w:r w:rsidRPr="00B23C7C">
        <w:rPr>
          <w:lang w:val="ru-RU"/>
        </w:rPr>
        <w:t>Юрайт</w:t>
      </w:r>
      <w:proofErr w:type="spellEnd"/>
      <w:r w:rsidRPr="00B23C7C">
        <w:rPr>
          <w:lang w:val="ru-RU"/>
        </w:rPr>
        <w:t>, 2024.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>4. Маркин А.В. Программирование на</w:t>
      </w:r>
      <w:r w:rsidRPr="00B23C7C">
        <w:rPr>
          <w:lang w:val="ru-RU"/>
        </w:rPr>
        <w:t xml:space="preserve"> </w:t>
      </w:r>
      <w:r>
        <w:t>SQL</w:t>
      </w:r>
      <w:r w:rsidRPr="00B23C7C">
        <w:rPr>
          <w:lang w:val="ru-RU"/>
        </w:rPr>
        <w:t xml:space="preserve">. – Москва: </w:t>
      </w:r>
      <w:proofErr w:type="spellStart"/>
      <w:r w:rsidRPr="00B23C7C">
        <w:rPr>
          <w:lang w:val="ru-RU"/>
        </w:rPr>
        <w:t>Юрайт</w:t>
      </w:r>
      <w:proofErr w:type="spellEnd"/>
      <w:r w:rsidRPr="00B23C7C">
        <w:rPr>
          <w:lang w:val="ru-RU"/>
        </w:rPr>
        <w:t>, 2024.</w:t>
      </w:r>
    </w:p>
    <w:p w:rsidR="00A37A1E" w:rsidRPr="00B23C7C" w:rsidRDefault="00047F5B">
      <w:pPr>
        <w:rPr>
          <w:lang w:val="ru-RU"/>
        </w:rPr>
      </w:pPr>
      <w:r w:rsidRPr="00B23C7C">
        <w:rPr>
          <w:lang w:val="ru-RU"/>
        </w:rPr>
        <w:t xml:space="preserve">5. </w:t>
      </w:r>
      <w:proofErr w:type="spellStart"/>
      <w:r w:rsidRPr="00B23C7C">
        <w:rPr>
          <w:lang w:val="ru-RU"/>
        </w:rPr>
        <w:t>Тузовский</w:t>
      </w:r>
      <w:proofErr w:type="spellEnd"/>
      <w:r w:rsidRPr="00B23C7C">
        <w:rPr>
          <w:lang w:val="ru-RU"/>
        </w:rPr>
        <w:t xml:space="preserve"> А.Ф. Проектирование и разработка </w:t>
      </w:r>
      <w:r>
        <w:t>web</w:t>
      </w:r>
      <w:r w:rsidRPr="00B23C7C">
        <w:rPr>
          <w:lang w:val="ru-RU"/>
        </w:rPr>
        <w:t xml:space="preserve">-приложений. – Москва: </w:t>
      </w:r>
      <w:proofErr w:type="spellStart"/>
      <w:r w:rsidRPr="00B23C7C">
        <w:rPr>
          <w:lang w:val="ru-RU"/>
        </w:rPr>
        <w:t>Юрайт</w:t>
      </w:r>
      <w:proofErr w:type="spellEnd"/>
      <w:r w:rsidRPr="00B23C7C">
        <w:rPr>
          <w:lang w:val="ru-RU"/>
        </w:rPr>
        <w:t>, 2024.</w:t>
      </w:r>
    </w:p>
    <w:sectPr w:rsidR="00A37A1E" w:rsidRPr="00B23C7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F5B"/>
    <w:rsid w:val="0006063C"/>
    <w:rsid w:val="0015074B"/>
    <w:rsid w:val="0029639D"/>
    <w:rsid w:val="00326F90"/>
    <w:rsid w:val="006C01B2"/>
    <w:rsid w:val="00A37A1E"/>
    <w:rsid w:val="00AA1D8D"/>
    <w:rsid w:val="00B23C7C"/>
    <w:rsid w:val="00B47730"/>
    <w:rsid w:val="00CB0664"/>
    <w:rsid w:val="00DA22CB"/>
    <w:rsid w:val="00E6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23AB0-E25A-4E66-AE80-D5DB7DA91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1136</Words>
  <Characters>6480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Zero</cp:lastModifiedBy>
  <cp:revision>2</cp:revision>
  <dcterms:created xsi:type="dcterms:W3CDTF">2025-08-19T18:36:00Z</dcterms:created>
  <dcterms:modified xsi:type="dcterms:W3CDTF">2025-08-19T18:36:00Z</dcterms:modified>
</cp:coreProperties>
</file>